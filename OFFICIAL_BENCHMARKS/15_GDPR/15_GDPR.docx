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2026-10-02T10:34:51.361770Z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c4b2b5587cc532d76627940fa25d1d125cf7dbcddb8b9c72445d22d589f5ae84 |</w:t>
      </w:r>
    </w:p>
    <w:p>
      <w:r>
        <w:t>| Timestamp UTC | 2026-10-02T10:34:51.361770Z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