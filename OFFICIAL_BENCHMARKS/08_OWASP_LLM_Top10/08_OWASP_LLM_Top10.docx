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2026-10-02T10:34:47.020639Z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84c0f1aa3a861c32aaf49035cfebe18948da75bebe4dd2eeedd578ee37edc6e9 |</w:t>
      </w:r>
    </w:p>
    <w:p>
      <w:r>
        <w:t>| Timestamp UTC | 2026-10-02T10:34:47.020639Z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