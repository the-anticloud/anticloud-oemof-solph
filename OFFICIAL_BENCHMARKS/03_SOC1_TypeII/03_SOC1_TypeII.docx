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2026-10-02T10:34:44.066490Z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39206667b9b4e23d64979c46d3dcc55da71db4a19d50c77ed821ca2ea836e036 |</w:t>
      </w:r>
    </w:p>
    <w:p>
      <w:r>
        <w:t>| Timestamp UTC | 2026-10-02T10:34:44.066490Z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