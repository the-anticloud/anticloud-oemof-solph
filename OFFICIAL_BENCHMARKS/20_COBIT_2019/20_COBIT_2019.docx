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2026-10-02T10:34:54.346521Z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1fe7a149215d033b97756264186e2a40cc4b652183a1ee43884b5fb92badc2b3 |</w:t>
      </w:r>
    </w:p>
    <w:p>
      <w:r>
        <w:t>| Timestamp UTC | 2026-10-02T10:34:54.346521Z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