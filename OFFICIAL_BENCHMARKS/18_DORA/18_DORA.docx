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2026-10-02T10:34:53.157290Z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8d60d5562bdce762c09ee5e14524bbd557ae72ce2934c9a83bd2db44fcf013b1 |</w:t>
      </w:r>
    </w:p>
    <w:p>
      <w:r>
        <w:t>| Timestamp UTC | 2026-10-02T10:34:53.157290Z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