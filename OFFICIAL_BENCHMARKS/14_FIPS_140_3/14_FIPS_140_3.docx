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2026-10-02T10:34:50.762902Z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0cc7e52d32c1c6a28d5d6fbaed372f7dbeb0460dabd1232469df27a2a92d6fc4 |</w:t>
      </w:r>
    </w:p>
    <w:p>
      <w:r>
        <w:t>| Timestamp UTC | 2026-10-02T10:34:50.762902Z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