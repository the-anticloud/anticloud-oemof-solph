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OEMOF_SOLPH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OEMOF_SOLPH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OEMOF_SOLPH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