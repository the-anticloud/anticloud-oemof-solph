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2026-10-02T10:34:45.702329Z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0669b101286f3944f16030d497ddeb0469be6b2465a74d3ae07316511844deb0 |</w:t>
      </w:r>
    </w:p>
    <w:p>
      <w:r>
        <w:t>| Timestamp UTC | 2026-10-02T10:34:45.702329Z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