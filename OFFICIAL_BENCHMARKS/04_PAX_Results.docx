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OEMOF_SOLPH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SOLAR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