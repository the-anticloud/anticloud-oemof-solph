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2026-10-02T10:34:48.767816Z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cae964c97fd5ccc40fe49bbf38de3bc6896f710f74d784fbdf4466fc373b09e8 |</w:t>
      </w:r>
    </w:p>
    <w:p>
      <w:r>
        <w:t>| Timestamp UTC | 2026-10-02T10:34:48.767816Z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