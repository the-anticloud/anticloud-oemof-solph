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2026-10-02T10:34:43.460570Z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6a9db759eaadc115b25ccb0b6be42a99b78f523ebd69a1ca051e8742d51eeea9 |</w:t>
      </w:r>
    </w:p>
    <w:p>
      <w:r>
        <w:t>| Timestamp UTC | 2026-10-02T10:34:43.460570Z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