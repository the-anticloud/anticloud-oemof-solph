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2026-10-02T10:34:55.828092Z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3e0c9e73611fc167c24506d90c02dabef26e3e54f3e9812baf266ed303ca0a45 |</w:t>
      </w:r>
    </w:p>
    <w:p>
      <w:r>
        <w:t>| Timestamp UTC | 2026-10-02T10:34:55.828092Z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