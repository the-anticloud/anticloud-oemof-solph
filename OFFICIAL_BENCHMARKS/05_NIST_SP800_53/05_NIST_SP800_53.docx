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2026-10-02T10:34:45.139727Z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cd29189913fdbc03fc1830d79875285c2bc08ca4d68b6f789ac9cdb18df5a76d |</w:t>
      </w:r>
    </w:p>
    <w:p>
      <w:r>
        <w:t>| Timestamp UTC | 2026-10-02T10:34:45.139727Z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