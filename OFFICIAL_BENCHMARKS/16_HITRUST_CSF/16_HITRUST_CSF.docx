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2026-10-02T10:34:52.010855Z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c093d22b86d0d46a19fb95fa3d3acf8329cbc7f3db63b042a3d0bc9b6374cdcf |</w:t>
      </w:r>
    </w:p>
    <w:p>
      <w:r>
        <w:t>| Timestamp UTC | 2026-10-02T10:34:52.010855Z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