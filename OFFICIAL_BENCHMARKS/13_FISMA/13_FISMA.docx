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2026-10-02T10:34:50.076803Z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99b09def3b5f1035b6e1b7cf8937f6f76c08eb9814a14a62fdd7c916f02062c0 |</w:t>
      </w:r>
    </w:p>
    <w:p>
      <w:r>
        <w:t>| Timestamp UTC | 2026-10-02T10:34:50.076803Z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