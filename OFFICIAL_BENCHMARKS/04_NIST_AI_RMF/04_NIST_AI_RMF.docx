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2026-10-02T10:34:44.651387Z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ed4e257af2fcbcc47eca6f7d065b5be524b14a1caac75ab41fa56ecd86f89a94 |</w:t>
      </w:r>
    </w:p>
    <w:p>
      <w:r>
        <w:t>| Timestamp UTC | 2026-10-02T10:34:44.651387Z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