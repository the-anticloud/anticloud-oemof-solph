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2026-10-02T10:34:42.729748Z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b59f2e674ab8ed6484af9c4449016bc824a84e4084136f69f4453594259dd877 |</w:t>
      </w:r>
    </w:p>
    <w:p>
      <w:r>
        <w:t>| Timestamp UTC | 2026-10-02T10:34:42.729748Z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