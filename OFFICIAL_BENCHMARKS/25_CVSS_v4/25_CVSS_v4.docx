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2026-10-02T10:34:57.895865Z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e6f395a017602af56d9d0ac01806a7a2ed6c78c288807a5317c1b309290ea215 |</w:t>
      </w:r>
    </w:p>
    <w:p>
      <w:r>
        <w:t>| Timestamp UTC | 2026-10-02T10:34:57.895865Z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