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2026-10-02T10:34:53.770837Z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c12251ab72b9ab29fc0b4f010c9aa318da8113f00a6668ac35e6d8ac542c6a67 |</w:t>
      </w:r>
    </w:p>
    <w:p>
      <w:r>
        <w:t>| Timestamp UTC | 2026-10-02T10:34:53.770837Z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