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2026-10-02T10:34:46.470200Z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443dd03928fd15d6ce3697cef823d6cef85491ed440b41a4f98c3f1cae0e41d7 |</w:t>
      </w:r>
    </w:p>
    <w:p>
      <w:r>
        <w:t>| Timestamp UTC | 2026-10-02T10:34:46.470200Z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