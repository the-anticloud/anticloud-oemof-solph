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2026-10-02T10:34:48.232259Z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2113dfc75eab2e70eca8f0cbb48f07695adb9787ba7af97c10222753e81e4705 |</w:t>
      </w:r>
    </w:p>
    <w:p>
      <w:r>
        <w:t>| Timestamp UTC | 2026-10-02T10:34:48.232259Z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