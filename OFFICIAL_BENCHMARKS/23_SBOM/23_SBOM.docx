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2026-10-02T10:34:56.585255Z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d2b65ea383b48244e5026c04e9cc30f333b189708636983abfd21b567578eb38 |</w:t>
      </w:r>
    </w:p>
    <w:p>
      <w:r>
        <w:t>| Timestamp UTC | 2026-10-02T10:34:56.585255Z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