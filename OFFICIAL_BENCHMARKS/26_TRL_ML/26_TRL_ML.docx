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2026-10-02T10:34:58.356909Z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f13fa40976f726081e4c4c03b961f58f5c910001ac7f2cef48d2786da42b3bab |</w:t>
      </w:r>
    </w:p>
    <w:p>
      <w:r>
        <w:t>| Timestamp UTC | 2026-10-02T10:34:58.356909Z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