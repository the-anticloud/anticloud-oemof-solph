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2026-10-02T10:34:47.716458Z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032c02da567361418010b0087787ab053720243502d8559ec70eba52952ba389 |</w:t>
      </w:r>
    </w:p>
    <w:p>
      <w:r>
        <w:t>| Timestamp UTC | 2026-10-02T10:34:47.716458Z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