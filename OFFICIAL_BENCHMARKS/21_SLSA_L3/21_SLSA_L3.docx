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2026-10-02T10:34:55.291466Z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89d2b7661ae2f8a75f1e1f3144c484051b5b01d647dd18ed55dcc3bac7e18aac |</w:t>
      </w:r>
    </w:p>
    <w:p>
      <w:r>
        <w:t>| Timestamp UTC | 2026-10-02T10:34:55.291466Z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